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AI-Powered Browser Extension Bug Intelligence System</w:t>
      </w:r>
    </w:p>
    <w:p>
      <w:pPr>
        <w:jc w:val="center"/>
      </w:pPr>
      <w:r>
        <w:rPr>
          <w:i/>
          <w:sz w:val="22"/>
        </w:rPr>
        <w:t>Complete System Design, Tech Stack, Core Architecture &amp; Roadmap</w:t>
      </w:r>
    </w:p>
    <w:p>
      <w:pPr>
        <w:pStyle w:val="Heading1"/>
        <w:spacing w:before="160" w:after="60"/>
      </w:pPr>
      <w:r>
        <w:t>1. Product Vision</w:t>
      </w:r>
    </w:p>
    <w:p>
      <w:pPr>
        <w:spacing w:after="80"/>
      </w:pPr>
      <w:r>
        <w:t>Build a product-level system, not just an extension:</w:t>
      </w:r>
    </w:p>
    <w:p>
      <w:pPr>
        <w:ind w:left="504"/>
      </w:pPr>
      <w:r>
        <w:rPr>
          <w:i/>
        </w:rPr>
        <w:t>A platform that automatically captures, understands, and explains bugs — and helps developers fix them faster.</w:t>
      </w:r>
    </w:p>
    <w:p>
      <w:pPr>
        <w:pStyle w:val="Heading2"/>
        <w:spacing w:before="160" w:after="60"/>
      </w:pPr>
      <w:r>
        <w:t>Core Objectives</w:t>
      </w:r>
    </w:p>
    <w:p>
      <w:pPr>
        <w:pStyle w:val="ListBullet"/>
      </w:pPr>
      <w:r>
        <w:t>Capture everything (errors, logs, user actions)</w:t>
      </w:r>
    </w:p>
    <w:p>
      <w:pPr>
        <w:pStyle w:val="ListBullet"/>
      </w:pPr>
      <w:r>
        <w:t>Reconstruct what happened (timeline/session)</w:t>
      </w:r>
    </w:p>
    <w:p>
      <w:pPr>
        <w:pStyle w:val="ListBullet"/>
      </w:pPr>
      <w:r>
        <w:t>Understand the issue (AI reasoning)</w:t>
      </w:r>
    </w:p>
    <w:p>
      <w:pPr>
        <w:pStyle w:val="ListBullet"/>
      </w:pPr>
      <w:r>
        <w:t>Assist in fixing (suggestions, prioritisation)</w:t>
      </w:r>
    </w:p>
    <w:p>
      <w:pPr>
        <w:pStyle w:val="ListBullet"/>
      </w:pPr>
      <w:r>
        <w:t>Reduce user effort to near zero</w:t>
      </w:r>
    </w:p>
    <w:p>
      <w:pPr>
        <w:pStyle w:val="Heading1"/>
        <w:spacing w:before="160" w:after="60"/>
      </w:pPr>
      <w:r>
        <w:t>2. High-Level Architecture</w:t>
      </w:r>
    </w:p>
    <w:p>
      <w:pPr>
        <w:pStyle w:val="Heading2"/>
        <w:spacing w:before="160" w:after="60"/>
      </w:pPr>
      <w:r>
        <w:t>Layer 1: Browser Extension (Data Capture Layer)</w:t>
      </w:r>
    </w:p>
    <w:p>
      <w:pPr>
        <w:pStyle w:val="ListBullet"/>
      </w:pPr>
      <w:r>
        <w:t>Content Script</w:t>
      </w:r>
    </w:p>
    <w:p>
      <w:pPr>
        <w:pStyle w:val="ListBullet"/>
      </w:pPr>
      <w:r>
        <w:t>Error tracking</w:t>
      </w:r>
    </w:p>
    <w:p>
      <w:pPr>
        <w:pStyle w:val="ListBullet"/>
      </w:pPr>
      <w:r>
        <w:t>Network interception</w:t>
      </w:r>
    </w:p>
    <w:p>
      <w:pPr>
        <w:pStyle w:val="ListBullet"/>
      </w:pPr>
      <w:r>
        <w:t>User action tracking</w:t>
      </w:r>
    </w:p>
    <w:p>
      <w:pPr>
        <w:pStyle w:val="ListBullet"/>
      </w:pPr>
      <w:r>
        <w:t>Background Service Worker</w:t>
      </w:r>
    </w:p>
    <w:p>
      <w:pPr>
        <w:pStyle w:val="ListBullet"/>
      </w:pPr>
      <w:r>
        <w:t>Buffering &amp; batching</w:t>
      </w:r>
    </w:p>
    <w:p>
      <w:pPr>
        <w:pStyle w:val="ListBullet"/>
      </w:pPr>
      <w:r>
        <w:t>Sending data to backend</w:t>
      </w:r>
    </w:p>
    <w:p>
      <w:pPr>
        <w:pStyle w:val="ListBullet"/>
      </w:pPr>
      <w:r>
        <w:t>UI (React)</w:t>
      </w:r>
    </w:p>
    <w:p>
      <w:pPr>
        <w:pStyle w:val="ListBullet"/>
      </w:pPr>
      <w:r>
        <w:t>Popup / Side panel</w:t>
      </w:r>
    </w:p>
    <w:p>
      <w:pPr>
        <w:pStyle w:val="ListBullet"/>
      </w:pPr>
      <w:r>
        <w:t>Report bug interface</w:t>
      </w:r>
    </w:p>
    <w:p>
      <w:pPr>
        <w:pStyle w:val="Heading2"/>
        <w:spacing w:before="160" w:after="60"/>
      </w:pPr>
      <w:r>
        <w:t>Layer 2: Backend (NestJS)</w:t>
      </w:r>
    </w:p>
    <w:p>
      <w:pPr>
        <w:pStyle w:val="ListBullet"/>
      </w:pPr>
      <w:r>
        <w:t>Ingestion</w:t>
      </w:r>
    </w:p>
    <w:p>
      <w:pPr>
        <w:pStyle w:val="ListBullet"/>
      </w:pPr>
      <w:r>
        <w:t>Session</w:t>
      </w:r>
    </w:p>
    <w:p>
      <w:pPr>
        <w:pStyle w:val="ListBullet"/>
      </w:pPr>
      <w:r>
        <w:t>Event Processing</w:t>
      </w:r>
    </w:p>
    <w:p>
      <w:pPr>
        <w:pStyle w:val="ListBullet"/>
      </w:pPr>
      <w:r>
        <w:t>Error Analysis</w:t>
      </w:r>
    </w:p>
    <w:p>
      <w:pPr>
        <w:pStyle w:val="ListBullet"/>
      </w:pPr>
      <w:r>
        <w:t>AI Engine</w:t>
      </w:r>
    </w:p>
    <w:p>
      <w:pPr>
        <w:pStyle w:val="ListBullet"/>
      </w:pPr>
      <w:r>
        <w:t>Ticket Integration</w:t>
      </w:r>
    </w:p>
    <w:p>
      <w:pPr>
        <w:pStyle w:val="Heading2"/>
        <w:spacing w:before="160" w:after="60"/>
      </w:pPr>
      <w:r>
        <w:t>Layer 3: Data Layer</w:t>
      </w:r>
    </w:p>
    <w:p>
      <w:pPr>
        <w:pStyle w:val="ListBullet"/>
      </w:pPr>
      <w:r>
        <w:t>PostgreSQL (main DB)</w:t>
      </w:r>
    </w:p>
    <w:p>
      <w:pPr>
        <w:pStyle w:val="ListBullet"/>
      </w:pPr>
      <w:r>
        <w:t>pgvector (embeddings + clustering)</w:t>
      </w:r>
    </w:p>
    <w:p>
      <w:pPr>
        <w:pStyle w:val="ListBullet"/>
      </w:pPr>
      <w:r>
        <w:t>Redis (queue + cache)</w:t>
      </w:r>
    </w:p>
    <w:p>
      <w:pPr>
        <w:pStyle w:val="ListBullet"/>
      </w:pPr>
      <w:r>
        <w:t>S3 (media storage)</w:t>
      </w:r>
    </w:p>
    <w:p>
      <w:pPr>
        <w:pStyle w:val="Heading2"/>
        <w:spacing w:before="160" w:after="60"/>
      </w:pPr>
      <w:r>
        <w:t>Layer 4: AI Layer</w:t>
      </w:r>
    </w:p>
    <w:p>
      <w:pPr>
        <w:pStyle w:val="ListBullet"/>
      </w:pPr>
      <w:r>
        <w:t>OpenRouter + OpenAI</w:t>
      </w:r>
    </w:p>
    <w:p>
      <w:pPr>
        <w:pStyle w:val="ListBullet"/>
      </w:pPr>
      <w:r>
        <w:t>Structured prompt pipelines</w:t>
      </w:r>
    </w:p>
    <w:p>
      <w:pPr>
        <w:pStyle w:val="ListBullet"/>
      </w:pPr>
      <w:r>
        <w:t>Embedding-based similarity</w:t>
      </w:r>
    </w:p>
    <w:p>
      <w:pPr>
        <w:pStyle w:val="Heading1"/>
        <w:spacing w:before="160" w:after="60"/>
      </w:pPr>
      <w:r>
        <w:t>3. Final Tech Stack</w:t>
      </w:r>
    </w:p>
    <w:p>
      <w:pPr>
        <w:pStyle w:val="Heading2"/>
        <w:spacing w:before="160" w:after="60"/>
      </w:pPr>
      <w:r>
        <w:t>Frontend / Extension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/ CSS</w:t>
      </w:r>
    </w:p>
    <w:p>
      <w:pPr>
        <w:pStyle w:val="ListBullet"/>
      </w:pPr>
      <w:r>
        <w:t>Zustand (optional)</w:t>
      </w:r>
    </w:p>
    <w:p>
      <w:pPr>
        <w:pStyle w:val="Heading2"/>
        <w:spacing w:before="160" w:after="60"/>
      </w:pPr>
      <w:r>
        <w:t>Backend</w:t>
      </w:r>
    </w:p>
    <w:p>
      <w:pPr>
        <w:pStyle w:val="ListBullet"/>
      </w:pPr>
      <w:r>
        <w:t>NestJS</w:t>
      </w:r>
    </w:p>
    <w:p>
      <w:pPr>
        <w:pStyle w:val="ListBullet"/>
      </w:pPr>
      <w:r>
        <w:t>WebSockets</w:t>
      </w:r>
    </w:p>
    <w:p>
      <w:pPr>
        <w:pStyle w:val="ListBullet"/>
      </w:pPr>
      <w:r>
        <w:t>BullMQ (Redis queue)</w:t>
      </w:r>
    </w:p>
    <w:p>
      <w:pPr>
        <w:pStyle w:val="Heading2"/>
        <w:spacing w:before="160" w:after="60"/>
      </w:pPr>
      <w:r>
        <w:t>Database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pgvector</w:t>
      </w:r>
    </w:p>
    <w:p>
      <w:pPr>
        <w:pStyle w:val="Heading2"/>
        <w:spacing w:before="160" w:after="60"/>
      </w:pPr>
      <w:r>
        <w:t>Storage</w:t>
      </w:r>
    </w:p>
    <w:p>
      <w:pPr>
        <w:pStyle w:val="ListBullet"/>
      </w:pPr>
      <w:r>
        <w:t>AWS S3 / Cloudinary</w:t>
      </w:r>
    </w:p>
    <w:p>
      <w:pPr>
        <w:pStyle w:val="Heading2"/>
        <w:spacing w:before="160" w:after="60"/>
      </w:pPr>
      <w:r>
        <w:t>AI</w:t>
      </w:r>
    </w:p>
    <w:p>
      <w:pPr>
        <w:pStyle w:val="ListBullet"/>
      </w:pPr>
      <w:r>
        <w:t>OpenRouter</w:t>
      </w:r>
    </w:p>
    <w:p>
      <w:pPr>
        <w:pStyle w:val="ListBullet"/>
      </w:pPr>
      <w:r>
        <w:t>OpenAI SDK</w:t>
      </w:r>
    </w:p>
    <w:p>
      <w:pPr>
        <w:pStyle w:val="Heading2"/>
        <w:spacing w:before="160" w:after="60"/>
      </w:pPr>
      <w:r>
        <w:t>Replay</w:t>
      </w:r>
    </w:p>
    <w:p>
      <w:pPr>
        <w:pStyle w:val="ListBullet"/>
      </w:pPr>
      <w:r>
        <w:t>rrweb</w:t>
      </w:r>
    </w:p>
    <w:p>
      <w:pPr>
        <w:pStyle w:val="Heading1"/>
        <w:spacing w:before="160" w:after="60"/>
      </w:pPr>
      <w:r>
        <w:t>4. Core System (Foundation)</w:t>
      </w:r>
    </w:p>
    <w:p>
      <w:pPr>
        <w:pStyle w:val="Heading2"/>
        <w:spacing w:before="160" w:after="60"/>
      </w:pPr>
      <w:r>
        <w:t>4.1 Event System (Most Important)</w:t>
      </w:r>
    </w:p>
    <w:p>
      <w:pPr>
        <w:spacing w:after="80"/>
      </w:pPr>
      <w:r>
        <w:t>Everything is an event.</w:t>
      </w:r>
    </w:p>
    <w:p>
      <w:pPr>
        <w:pStyle w:val="Heading3"/>
        <w:spacing w:before="160" w:after="60"/>
      </w:pPr>
      <w:r>
        <w:t>Event Schema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type BaseEvent = 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id: string;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sessionId: string;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timestamp: number;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type: EventType;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url: string;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type EventType =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| 'click'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| 'input'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| 'navigation'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| 'api_request'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| 'api_response'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| 'error'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| 'console';</w:t>
      </w:r>
    </w:p>
    <w:p>
      <w:pPr>
        <w:pStyle w:val="Heading3"/>
        <w:spacing w:before="160" w:after="60"/>
      </w:pPr>
      <w:r>
        <w:t>Example Events</w:t>
      </w:r>
    </w:p>
    <w:p>
      <w:pPr>
        <w:pStyle w:val="Heading3"/>
        <w:spacing w:before="160" w:after="60"/>
      </w:pPr>
      <w:r>
        <w:t>Click Event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type: 'click',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payload: 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tag: 'button',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text: 'Submit',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selector: '#submit-btn'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p>
      <w:pPr>
        <w:pStyle w:val="Heading3"/>
        <w:spacing w:before="160" w:after="60"/>
      </w:pPr>
      <w:r>
        <w:t>API Event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type: 'api_response',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payload: 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url: '/checkout',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method: 'POST',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status: 500,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responseBody: {},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duration: 320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p>
      <w:pPr>
        <w:pStyle w:val="Heading3"/>
        <w:spacing w:before="160" w:after="60"/>
      </w:pPr>
      <w:r>
        <w:t>Error Event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type: 'error',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payload: 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message: 'Cannot read property of undefined',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stack: '...',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file: 'app.js',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  line: 45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p>
      <w:pPr>
        <w:pStyle w:val="Heading2"/>
        <w:spacing w:before="160" w:after="60"/>
      </w:pPr>
      <w:r>
        <w:t>4.2 Session System</w:t>
      </w:r>
    </w:p>
    <w:p>
      <w:pPr>
        <w:pStyle w:val="ListBullet"/>
      </w:pPr>
      <w:r>
        <w:t>Generate sessionId on page load</w:t>
      </w:r>
    </w:p>
    <w:p>
      <w:pPr>
        <w:pStyle w:val="ListBullet"/>
      </w:pPr>
      <w:r>
        <w:t>Store in sessionStorage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const sessionId = crypto.randomUUID();</w:t>
      </w:r>
    </w:p>
    <w:p>
      <w:pPr>
        <w:pStyle w:val="Heading3"/>
        <w:spacing w:before="160" w:after="60"/>
      </w:pPr>
      <w:r>
        <w:t>Session Metadata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sessionId,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startTime,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userAgent,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url,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userId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p>
      <w:pPr>
        <w:pStyle w:val="Heading2"/>
        <w:spacing w:before="160" w:after="60"/>
      </w:pPr>
      <w:r>
        <w:t>4.3 Event Buffering (Extension)</w:t>
      </w:r>
    </w:p>
    <w:p>
      <w:pPr>
        <w:spacing w:after="80"/>
      </w:pPr>
      <w:r>
        <w:t>Strategy:</w:t>
      </w:r>
    </w:p>
    <w:p>
      <w:pPr>
        <w:pStyle w:val="ListBullet"/>
      </w:pPr>
      <w:r>
        <w:t>Store events locally</w:t>
      </w:r>
    </w:p>
    <w:p>
      <w:pPr>
        <w:pStyle w:val="ListBullet"/>
      </w:pPr>
      <w:r>
        <w:t>Flush periodically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if (events.length &gt; 20 || timeElapsed &gt; 5s) 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sendBatch();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p>
      <w:pPr>
        <w:pStyle w:val="Heading2"/>
        <w:spacing w:before="160" w:after="60"/>
      </w:pPr>
      <w:r>
        <w:t>4.4 Backend Ingestion</w:t>
      </w:r>
    </w:p>
    <w:p>
      <w:pPr>
        <w:spacing w:after="80"/>
      </w:pPr>
      <w:r>
        <w:t>API: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POST /events/batch</w:t>
      </w:r>
    </w:p>
    <w:p>
      <w:pPr>
        <w:spacing w:after="80"/>
      </w:pPr>
      <w:r>
        <w:t>Flow: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Extension → API → BullMQ → Worker → Database</w:t>
      </w:r>
    </w:p>
    <w:p>
      <w:pPr>
        <w:pStyle w:val="Heading2"/>
        <w:spacing w:before="160" w:after="60"/>
      </w:pPr>
      <w:r>
        <w:t>4.5 Database Design</w:t>
      </w:r>
    </w:p>
    <w:p>
      <w:pPr>
        <w:pStyle w:val="Heading3"/>
        <w:spacing w:before="160" w:after="60"/>
      </w:pPr>
      <w:r>
        <w:t>sessions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start_time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user_id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metadata (jsonb)</w:t>
      </w:r>
    </w:p>
    <w:p>
      <w:pPr>
        <w:pStyle w:val="Heading3"/>
        <w:spacing w:before="160" w:after="60"/>
      </w:pPr>
      <w:r>
        <w:t>events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session_id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type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timestamp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payload (jsonb)</w:t>
      </w:r>
    </w:p>
    <w:p>
      <w:pPr>
        <w:pStyle w:val="Heading3"/>
        <w:spacing w:before="160" w:after="60"/>
      </w:pPr>
      <w:r>
        <w:t>errors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session_id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event_id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message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stack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vector (pgvector)</w:t>
      </w:r>
    </w:p>
    <w:p>
      <w:pPr>
        <w:pStyle w:val="Heading2"/>
        <w:spacing w:before="160" w:after="60"/>
      </w:pPr>
      <w:r>
        <w:t>4.6 Timeline Reconstruction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SELECT * FROM events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WHERE session_id = ?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ORDER BY timestamp;</w:t>
      </w:r>
    </w:p>
    <w:p>
      <w:pPr>
        <w:pStyle w:val="Heading2"/>
        <w:spacing w:before="160" w:after="60"/>
      </w:pPr>
      <w:r>
        <w:t>4.7 Error Correlation</w:t>
      </w:r>
    </w:p>
    <w:p>
      <w:pPr>
        <w:pStyle w:val="ListBullet"/>
      </w:pPr>
      <w:r>
        <w:t>attach last 10 events</w:t>
      </w:r>
    </w:p>
    <w:p>
      <w:pPr>
        <w:pStyle w:val="ListBullet"/>
      </w:pPr>
      <w:r>
        <w:t>attach last API call</w:t>
      </w:r>
    </w:p>
    <w:p>
      <w:pPr>
        <w:pStyle w:val="Heading1"/>
        <w:spacing w:before="160" w:after="60"/>
      </w:pPr>
      <w:r>
        <w:t>5. Advanced Features (Intelligence Layer)</w:t>
      </w:r>
    </w:p>
    <w:p>
      <w:pPr>
        <w:pStyle w:val="Heading2"/>
        <w:spacing w:before="160" w:after="60"/>
      </w:pPr>
      <w:r>
        <w:t>5.1 AI Bug Analysis</w:t>
      </w:r>
    </w:p>
    <w:p>
      <w:pPr>
        <w:spacing w:after="80"/>
      </w:pPr>
      <w:r>
        <w:t>Input:</w:t>
      </w:r>
    </w:p>
    <w:p>
      <w:pPr>
        <w:pStyle w:val="ListBullet"/>
      </w:pPr>
      <w:r>
        <w:t>error</w:t>
      </w:r>
    </w:p>
    <w:p>
      <w:pPr>
        <w:pStyle w:val="ListBullet"/>
      </w:pPr>
      <w:r>
        <w:t>session events</w:t>
      </w:r>
    </w:p>
    <w:p>
      <w:pPr>
        <w:pStyle w:val="ListBullet"/>
      </w:pPr>
      <w:r>
        <w:t>API logs</w:t>
      </w:r>
    </w:p>
    <w:p>
      <w:pPr>
        <w:spacing w:after="80"/>
      </w:pPr>
      <w:r>
        <w:t>Output: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"summary": "",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"root_cause": "",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"steps_to_reproduce": [],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"fix_suggestion": "",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"severity": "high"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p>
      <w:pPr>
        <w:pStyle w:val="Heading2"/>
        <w:spacing w:before="160" w:after="60"/>
      </w:pPr>
      <w:r>
        <w:t>5.2 Error Clustering</w:t>
      </w:r>
    </w:p>
    <w:p>
      <w:pPr>
        <w:pStyle w:val="ListBullet"/>
      </w:pPr>
      <w:r>
        <w:t>Generate embeddings</w:t>
      </w:r>
    </w:p>
    <w:p>
      <w:pPr>
        <w:pStyle w:val="ListBullet"/>
      </w:pPr>
      <w:r>
        <w:t>Store in pgvector</w:t>
      </w:r>
    </w:p>
    <w:p>
      <w:pPr>
        <w:spacing w:after="80"/>
      </w:pPr>
      <w:r>
        <w:t>Query: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ORDER BY vector &lt;-&gt; current_vector</w:t>
      </w:r>
    </w:p>
    <w:p>
      <w:pPr>
        <w:pStyle w:val="Heading2"/>
        <w:spacing w:before="160" w:after="60"/>
      </w:pPr>
      <w:r>
        <w:t>5.3 Session Replay</w:t>
      </w:r>
    </w:p>
    <w:p>
      <w:pPr>
        <w:spacing w:after="80"/>
      </w:pPr>
      <w:r>
        <w:t>Using rrweb</w:t>
      </w:r>
    </w:p>
    <w:p>
      <w:pPr>
        <w:spacing w:after="80"/>
      </w:pPr>
      <w:r>
        <w:t>Capture:</w:t>
      </w:r>
    </w:p>
    <w:p>
      <w:pPr>
        <w:pStyle w:val="ListBullet"/>
      </w:pPr>
      <w:r>
        <w:t>DOM changes</w:t>
      </w:r>
    </w:p>
    <w:p>
      <w:pPr>
        <w:pStyle w:val="ListBullet"/>
      </w:pPr>
      <w:r>
        <w:t>user actions</w:t>
      </w:r>
    </w:p>
    <w:p>
      <w:pPr>
        <w:spacing w:after="80"/>
      </w:pPr>
      <w:r>
        <w:t>Replay:</w:t>
      </w:r>
    </w:p>
    <w:p>
      <w:pPr>
        <w:pStyle w:val="ListBullet"/>
      </w:pPr>
      <w:r>
        <w:t>timeline scrubber</w:t>
      </w:r>
    </w:p>
    <w:p>
      <w:pPr>
        <w:pStyle w:val="ListBullet"/>
      </w:pPr>
      <w:r>
        <w:t>visual reconstruction</w:t>
      </w:r>
    </w:p>
    <w:p>
      <w:pPr>
        <w:pStyle w:val="Heading2"/>
        <w:spacing w:before="160" w:after="60"/>
      </w:pPr>
      <w:r>
        <w:t>5.4 Screenshot System</w:t>
      </w:r>
    </w:p>
    <w:p>
      <w:pPr>
        <w:pStyle w:val="ListBullet"/>
      </w:pPr>
      <w:r>
        <w:t>Auto on error</w:t>
      </w:r>
    </w:p>
    <w:p>
      <w:pPr>
        <w:pStyle w:val="ListBullet"/>
      </w:pPr>
      <w:r>
        <w:t>Manual trigger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chrome.tabs.captureVisibleTab()</w:t>
      </w:r>
    </w:p>
    <w:p>
      <w:pPr>
        <w:pStyle w:val="Heading2"/>
        <w:spacing w:before="160" w:after="60"/>
      </w:pPr>
      <w:r>
        <w:t>5.5 Screen Recording</w:t>
      </w:r>
    </w:p>
    <w:p>
      <w:pPr>
        <w:pStyle w:val="ListBullet"/>
      </w:pPr>
      <w:r>
        <w:t>MediaRecorder API</w:t>
      </w:r>
    </w:p>
    <w:p>
      <w:pPr>
        <w:pStyle w:val="ListBullet"/>
      </w:pPr>
      <w:r>
        <w:t>Requires permission</w:t>
      </w:r>
    </w:p>
    <w:p>
      <w:pPr>
        <w:pStyle w:val="Heading2"/>
        <w:spacing w:before="160" w:after="60"/>
      </w:pPr>
      <w:r>
        <w:t>5.6 Auto Ticket Creation</w:t>
      </w:r>
    </w:p>
    <w:p>
      <w:pPr>
        <w:spacing w:after="80"/>
      </w:pPr>
      <w:r>
        <w:t>Payload: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"summary": "",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"steps": [],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"logs": [],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"screenshot": "",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 xml:space="preserve">  "replayUrl": ""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}</w:t>
      </w:r>
    </w:p>
    <w:p>
      <w:pPr>
        <w:pStyle w:val="Heading2"/>
        <w:spacing w:before="160" w:after="60"/>
      </w:pPr>
      <w:r>
        <w:t>5.7 AI Debug Assistant</w:t>
      </w:r>
    </w:p>
    <w:p>
      <w:pPr>
        <w:spacing w:after="80"/>
      </w:pPr>
      <w:r>
        <w:t>User asks: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Why did this fail?</w:t>
      </w:r>
    </w:p>
    <w:p>
      <w:pPr>
        <w:spacing w:after="80"/>
      </w:pPr>
      <w:r>
        <w:t>AI responds using session context</w:t>
      </w:r>
    </w:p>
    <w:p>
      <w:pPr>
        <w:pStyle w:val="Heading2"/>
        <w:spacing w:before="160" w:after="60"/>
      </w:pPr>
      <w:r>
        <w:t>5.8 Severity Detection</w:t>
      </w:r>
    </w:p>
    <w:p>
      <w:pPr>
        <w:spacing w:after="80"/>
      </w:pPr>
      <w:r>
        <w:t>Rules + AI:</w:t>
      </w:r>
    </w:p>
    <w:p>
      <w:pPr>
        <w:pStyle w:val="CodeBlock"/>
        <w:shd w:fill="F3F4F6"/>
      </w:pPr>
      <w:r>
        <w:rPr>
          <w:rFonts w:ascii="Consolas" w:hAnsi="Consolas"/>
          <w:sz w:val="18"/>
        </w:rPr>
        <w:t>if (status &gt;= 500) severity = 'high';</w:t>
      </w:r>
    </w:p>
    <w:p>
      <w:pPr>
        <w:pStyle w:val="Heading1"/>
        <w:spacing w:before="160" w:after="60"/>
      </w:pPr>
      <w:r>
        <w:t>6. Engineering Challenges</w:t>
      </w:r>
    </w:p>
    <w:p>
      <w:pPr>
        <w:pStyle w:val="ListNumber"/>
      </w:pPr>
      <w:r>
        <w:t>Performance</w:t>
      </w:r>
    </w:p>
    <w:p>
      <w:pPr>
        <w:pStyle w:val="ListNumber"/>
      </w:pPr>
      <w:r>
        <w:t>Data Volume</w:t>
      </w:r>
    </w:p>
    <w:p>
      <w:pPr>
        <w:pStyle w:val="ListNumber"/>
      </w:pPr>
      <w:r>
        <w:t>Privacy 🚨</w:t>
      </w:r>
    </w:p>
    <w:p>
      <w:pPr>
        <w:pStyle w:val="ListNumber"/>
      </w:pPr>
      <w:r>
        <w:t>Browser Limitations</w:t>
      </w:r>
    </w:p>
    <w:p>
      <w:pPr>
        <w:pStyle w:val="ListBullet"/>
      </w:pPr>
      <w:r>
        <w:t>Avoid heavy DOM operations; use batching</w:t>
      </w:r>
    </w:p>
    <w:p>
      <w:pPr>
        <w:pStyle w:val="ListBullet"/>
      </w:pPr>
      <w:r>
        <w:t>Limit stored events; compress payloads</w:t>
      </w:r>
    </w:p>
    <w:p>
      <w:pPr>
        <w:pStyle w:val="ListBullet"/>
      </w:pPr>
      <w:r>
        <w:t>Mask passwords and tokens; allow opt-in tracking</w:t>
      </w:r>
    </w:p>
    <w:p>
      <w:pPr>
        <w:pStyle w:val="ListBullet"/>
      </w:pPr>
      <w:r>
        <w:t>No HTTP-only cookies; no silent recording</w:t>
      </w:r>
    </w:p>
    <w:p>
      <w:pPr>
        <w:pStyle w:val="Heading1"/>
        <w:spacing w:before="160" w:after="60"/>
      </w:pPr>
      <w:r>
        <w:t>7. Development Roadmap</w:t>
      </w:r>
    </w:p>
    <w:p>
      <w:pPr>
        <w:pStyle w:val="Heading2"/>
        <w:spacing w:before="160" w:after="60"/>
      </w:pPr>
      <w:r>
        <w:t>Phase 1 (MVP)</w:t>
      </w:r>
    </w:p>
    <w:p>
      <w:pPr>
        <w:pStyle w:val="ListBullet"/>
      </w:pPr>
      <w:r>
        <w:t>Error tracking</w:t>
      </w:r>
    </w:p>
    <w:p>
      <w:pPr>
        <w:pStyle w:val="ListBullet"/>
      </w:pPr>
      <w:r>
        <w:t>API logging</w:t>
      </w:r>
    </w:p>
    <w:p>
      <w:pPr>
        <w:pStyle w:val="ListBullet"/>
      </w:pPr>
      <w:r>
        <w:t>Event batching</w:t>
      </w:r>
    </w:p>
    <w:p>
      <w:pPr>
        <w:pStyle w:val="ListBullet"/>
      </w:pPr>
      <w:r>
        <w:t>Backend ingestion</w:t>
      </w:r>
    </w:p>
    <w:p>
      <w:pPr>
        <w:pStyle w:val="Heading2"/>
        <w:spacing w:before="160" w:after="60"/>
      </w:pPr>
      <w:r>
        <w:t>Phase 2</w:t>
      </w:r>
    </w:p>
    <w:p>
      <w:pPr>
        <w:pStyle w:val="ListBullet"/>
      </w:pPr>
      <w:r>
        <w:t>User action tracking</w:t>
      </w:r>
    </w:p>
    <w:p>
      <w:pPr>
        <w:pStyle w:val="ListBullet"/>
      </w:pPr>
      <w:r>
        <w:t>Screenshot capture</w:t>
      </w:r>
    </w:p>
    <w:p>
      <w:pPr>
        <w:pStyle w:val="ListBullet"/>
      </w:pPr>
      <w:r>
        <w:t>Ticket creation</w:t>
      </w:r>
    </w:p>
    <w:p>
      <w:pPr>
        <w:pStyle w:val="Heading2"/>
        <w:spacing w:before="160" w:after="60"/>
      </w:pPr>
      <w:r>
        <w:t>Phase 3</w:t>
      </w:r>
    </w:p>
    <w:p>
      <w:pPr>
        <w:pStyle w:val="ListBullet"/>
      </w:pPr>
      <w:r>
        <w:t>AI summaries</w:t>
      </w:r>
    </w:p>
    <w:p>
      <w:pPr>
        <w:pStyle w:val="ListBullet"/>
      </w:pPr>
      <w:r>
        <w:t>Steps to reproduce</w:t>
      </w:r>
    </w:p>
    <w:p>
      <w:pPr>
        <w:pStyle w:val="Heading2"/>
        <w:spacing w:before="160" w:after="60"/>
      </w:pPr>
      <w:r>
        <w:t>Phase 4</w:t>
      </w:r>
    </w:p>
    <w:p>
      <w:pPr>
        <w:pStyle w:val="ListBullet"/>
      </w:pPr>
      <w:r>
        <w:t>Session replay</w:t>
      </w:r>
    </w:p>
    <w:p>
      <w:pPr>
        <w:pStyle w:val="ListBullet"/>
      </w:pPr>
      <w:r>
        <w:t>Error clustering</w:t>
      </w:r>
    </w:p>
    <w:p>
      <w:pPr>
        <w:pStyle w:val="ListBullet"/>
      </w:pPr>
      <w:r>
        <w:t>AI assistant</w:t>
      </w:r>
    </w:p>
    <w:p>
      <w:pPr>
        <w:pStyle w:val="Heading1"/>
        <w:spacing w:before="160" w:after="60"/>
      </w:pPr>
      <w:r>
        <w:t>8. Key System Philosophy</w:t>
      </w:r>
    </w:p>
    <w:p>
      <w:pPr>
        <w:pStyle w:val="Heading2"/>
        <w:spacing w:before="160" w:after="60"/>
      </w:pPr>
      <w:r>
        <w:t>Core System</w:t>
      </w:r>
    </w:p>
    <w:p>
      <w:pPr>
        <w:spacing w:after="80"/>
      </w:pPr>
      <w:r>
        <w:t>Capture truth</w:t>
      </w:r>
    </w:p>
    <w:p>
      <w:pPr>
        <w:pStyle w:val="Heading2"/>
        <w:spacing w:before="160" w:after="60"/>
      </w:pPr>
      <w:r>
        <w:t>Advanced System</w:t>
      </w:r>
    </w:p>
    <w:p>
      <w:pPr>
        <w:spacing w:after="80"/>
      </w:pPr>
      <w:r>
        <w:t>Understand truth</w:t>
      </w:r>
    </w:p>
    <w:p>
      <w:pPr>
        <w:pStyle w:val="Heading2"/>
        <w:spacing w:before="160" w:after="60"/>
      </w:pPr>
      <w:r>
        <w:t>Product Goal</w:t>
      </w:r>
    </w:p>
    <w:p>
      <w:pPr>
        <w:spacing w:after="80"/>
      </w:pPr>
      <w:r>
        <w:t>Explain truth</w:t>
      </w:r>
    </w:p>
    <w:p>
      <w:pPr>
        <w:pStyle w:val="Heading1"/>
        <w:spacing w:before="160" w:after="60"/>
      </w:pPr>
      <w:r>
        <w:t>9. Final Conclusion</w:t>
      </w:r>
    </w:p>
    <w:p>
      <w:pPr>
        <w:spacing w:after="80"/>
      </w:pPr>
      <w:r>
        <w:t>You are not building:</w:t>
      </w:r>
    </w:p>
    <w:p>
      <w:pPr>
        <w:pStyle w:val="ListBullet"/>
      </w:pPr>
      <w:r>
        <w:t>a Chrome extension ❌</w:t>
      </w:r>
    </w:p>
    <w:p>
      <w:pPr>
        <w:pStyle w:val="ListBullet"/>
      </w:pPr>
      <w:r>
        <w:t>a logging tool ❌</w:t>
      </w:r>
    </w:p>
    <w:p>
      <w:pPr>
        <w:spacing w:after="80"/>
      </w:pPr>
      <w:r>
        <w:t>You are building:</w:t>
      </w:r>
    </w:p>
    <w:p>
      <w:pPr>
        <w:ind w:left="504"/>
      </w:pPr>
      <w:r>
        <w:rPr>
          <w:b/>
        </w:rPr>
        <w:t>A full-scale AI-powered debugging and observability platform</w:t>
      </w:r>
    </w:p>
    <w:p>
      <w:pPr>
        <w:pStyle w:val="Heading2"/>
        <w:spacing w:before="160" w:after="60"/>
      </w:pPr>
      <w:r>
        <w:t>Strength of Your Current Stack</w:t>
      </w:r>
    </w:p>
    <w:p>
      <w:pPr>
        <w:pStyle w:val="ListBullet"/>
      </w:pPr>
      <w:r>
        <w:t>Already production capable</w:t>
      </w:r>
    </w:p>
    <w:p>
      <w:pPr>
        <w:pStyle w:val="ListBullet"/>
      </w:pPr>
      <w:r>
        <w:t>Supports AI integration</w:t>
      </w:r>
    </w:p>
    <w:p>
      <w:pPr>
        <w:pStyle w:val="ListBullet"/>
      </w:pPr>
      <w:r>
        <w:t>Scalable with minor improvements</w:t>
      </w:r>
    </w:p>
    <w:p>
      <w:pPr>
        <w:pStyle w:val="Heading2"/>
        <w:spacing w:before="160" w:after="60"/>
      </w:pPr>
      <w:r>
        <w:t>Critical Success Factor</w:t>
      </w:r>
    </w:p>
    <w:p>
      <w:pPr>
        <w:pStyle w:val="ListBullet"/>
      </w:pPr>
      <w:r>
        <w:t>Not tools. Not AI.</w:t>
      </w:r>
    </w:p>
    <w:p>
      <w:pPr>
        <w:pStyle w:val="ListBullet"/>
      </w:pPr>
      <w:r>
        <w:t>Clean event architecture + session system</w:t>
      </w:r>
    </w:p>
    <w:p>
      <w:pPr>
        <w:pStyle w:val="Heading2"/>
        <w:spacing w:before="160" w:after="60"/>
      </w:pPr>
      <w:r>
        <w:t>Final Advice</w:t>
      </w:r>
    </w:p>
    <w:p>
      <w:pPr>
        <w:pStyle w:val="ListBullet"/>
      </w:pPr>
      <w:r>
        <w:t>Don’t overbuild early</w:t>
      </w:r>
    </w:p>
    <w:p>
      <w:pPr>
        <w:pStyle w:val="ListBullet"/>
      </w:pPr>
      <w:r>
        <w:t>Build core first</w:t>
      </w:r>
    </w:p>
    <w:p>
      <w:pPr>
        <w:pStyle w:val="ListBullet"/>
      </w:pPr>
      <w:r>
        <w:t>Add intelligence later</w:t>
      </w:r>
    </w:p>
    <w:p>
      <w:pPr>
        <w:pStyle w:val="ListBullet"/>
      </w:pPr>
      <w:r>
        <w:t>Keep data structured</w:t>
      </w:r>
    </w:p>
    <w:p>
      <w:pPr>
        <w:spacing w:after="80"/>
      </w:pPr>
      <w: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Browser Extension Bug Intelligence System</dc:title>
  <dc:subject>System design and roadmap</dc:subject>
  <dc:creator>OpenAI</dc:creator>
  <cp:keywords/>
  <dc:description>Generated by ChatGPT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